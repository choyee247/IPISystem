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EA27F" w14:textId="1DDF32B6" w:rsidR="00943238" w:rsidRPr="001620C7" w:rsidRDefault="001620C7">
      <w:pPr>
        <w:pStyle w:val="Heading1"/>
        <w:rPr>
          <w:rFonts w:ascii="Times New Roman" w:hAnsi="Times New Roman" w:cs="Times New Roman"/>
        </w:rPr>
      </w:pPr>
      <w:r w:rsidRPr="001620C7">
        <w:rPr>
          <w:rFonts w:ascii="Times New Roman" w:hAnsi="Times New Roman" w:cs="Times New Roman"/>
        </w:rPr>
        <w:t>Air Con Service Platform</w:t>
      </w:r>
    </w:p>
    <w:p w14:paraId="52FCAEA3" w14:textId="77777777" w:rsidR="00943238" w:rsidRPr="001620C7" w:rsidRDefault="001620C7">
      <w:pPr>
        <w:pStyle w:val="Heading2"/>
        <w:rPr>
          <w:rFonts w:ascii="Times New Roman" w:hAnsi="Times New Roman" w:cs="Times New Roman"/>
        </w:rPr>
      </w:pPr>
      <w:r w:rsidRPr="001620C7">
        <w:rPr>
          <w:rFonts w:ascii="Times New Roman" w:hAnsi="Times New Roman" w:cs="Times New Roman"/>
        </w:rPr>
        <w:t>System Roles Overview</w:t>
      </w:r>
    </w:p>
    <w:p w14:paraId="42C48E83" w14:textId="77777777" w:rsidR="00943238" w:rsidRPr="001620C7" w:rsidRDefault="001620C7">
      <w:pPr>
        <w:rPr>
          <w:rFonts w:ascii="Times New Roman" w:hAnsi="Times New Roman" w:cs="Times New Roman"/>
        </w:rPr>
      </w:pPr>
      <w:r w:rsidRPr="001620C7">
        <w:rPr>
          <w:rFonts w:ascii="Myanmar Text" w:hAnsi="Myanmar Text" w:cs="Myanmar Text"/>
        </w:rPr>
        <w:t>ဒီ</w:t>
      </w:r>
      <w:r w:rsidRPr="001620C7">
        <w:rPr>
          <w:rFonts w:ascii="Times New Roman" w:hAnsi="Times New Roman" w:cs="Times New Roman"/>
        </w:rPr>
        <w:t xml:space="preserve"> System </w:t>
      </w:r>
      <w:r w:rsidRPr="001620C7">
        <w:rPr>
          <w:rFonts w:ascii="Myanmar Text" w:hAnsi="Myanmar Text" w:cs="Myanmar Text"/>
        </w:rPr>
        <w:t>မှာ</w:t>
      </w:r>
      <w:r w:rsidRPr="001620C7">
        <w:rPr>
          <w:rFonts w:ascii="Times New Roman" w:hAnsi="Times New Roman" w:cs="Times New Roman"/>
        </w:rPr>
        <w:t xml:space="preserve"> Role (</w:t>
      </w:r>
      <w:r w:rsidRPr="001620C7">
        <w:rPr>
          <w:rFonts w:ascii="Myanmar Text" w:hAnsi="Myanmar Text" w:cs="Myanmar Text"/>
        </w:rPr>
        <w:t>၄</w:t>
      </w:r>
      <w:r w:rsidRPr="001620C7">
        <w:rPr>
          <w:rFonts w:ascii="Times New Roman" w:hAnsi="Times New Roman" w:cs="Times New Roman"/>
        </w:rPr>
        <w:t xml:space="preserve">) </w:t>
      </w:r>
      <w:r w:rsidRPr="001620C7">
        <w:rPr>
          <w:rFonts w:ascii="Myanmar Text" w:hAnsi="Myanmar Text" w:cs="Myanmar Text"/>
        </w:rPr>
        <w:t>ခုသာ</w:t>
      </w:r>
      <w:r w:rsidRPr="001620C7">
        <w:rPr>
          <w:rFonts w:ascii="Times New Roman" w:hAnsi="Times New Roman" w:cs="Times New Roman"/>
        </w:rPr>
        <w:t xml:space="preserve"> </w:t>
      </w:r>
      <w:r w:rsidRPr="001620C7">
        <w:rPr>
          <w:rFonts w:ascii="Myanmar Text" w:hAnsi="Myanmar Text" w:cs="Myanmar Text"/>
        </w:rPr>
        <w:t>ပါဝင်ပြီး</w:t>
      </w:r>
      <w:r w:rsidRPr="001620C7">
        <w:rPr>
          <w:rFonts w:ascii="Times New Roman" w:hAnsi="Times New Roman" w:cs="Times New Roman"/>
        </w:rPr>
        <w:t xml:space="preserve"> Role </w:t>
      </w:r>
      <w:r w:rsidRPr="001620C7">
        <w:rPr>
          <w:rFonts w:ascii="Myanmar Text" w:hAnsi="Myanmar Text" w:cs="Myanmar Text"/>
        </w:rPr>
        <w:t>တစ်ခုချင်းစီရဲ့</w:t>
      </w:r>
      <w:r w:rsidRPr="001620C7">
        <w:rPr>
          <w:rFonts w:ascii="Times New Roman" w:hAnsi="Times New Roman" w:cs="Times New Roman"/>
        </w:rPr>
        <w:t xml:space="preserve"> </w:t>
      </w:r>
      <w:r w:rsidRPr="001620C7">
        <w:rPr>
          <w:rFonts w:ascii="Myanmar Text" w:hAnsi="Myanmar Text" w:cs="Myanmar Text"/>
        </w:rPr>
        <w:t>အလုပ်တွေကို</w:t>
      </w:r>
      <w:r w:rsidRPr="001620C7">
        <w:rPr>
          <w:rFonts w:ascii="Times New Roman" w:hAnsi="Times New Roman" w:cs="Times New Roman"/>
        </w:rPr>
        <w:t xml:space="preserve"> </w:t>
      </w:r>
      <w:r w:rsidRPr="001620C7">
        <w:rPr>
          <w:rFonts w:ascii="Myanmar Text" w:hAnsi="Myanmar Text" w:cs="Myanmar Text"/>
        </w:rPr>
        <w:t>မရောမထွေးအောင်</w:t>
      </w:r>
      <w:r w:rsidRPr="001620C7">
        <w:rPr>
          <w:rFonts w:ascii="Times New Roman" w:hAnsi="Times New Roman" w:cs="Times New Roman"/>
        </w:rPr>
        <w:t xml:space="preserve"> </w:t>
      </w:r>
      <w:r w:rsidRPr="001620C7">
        <w:rPr>
          <w:rFonts w:ascii="Myanmar Text" w:hAnsi="Myanmar Text" w:cs="Myanmar Text"/>
        </w:rPr>
        <w:t>ခွဲထားပါတယ်။</w:t>
      </w:r>
    </w:p>
    <w:p w14:paraId="099C15A1" w14:textId="77777777" w:rsidR="00943238" w:rsidRPr="001620C7" w:rsidRDefault="001620C7">
      <w:pPr>
        <w:pStyle w:val="Heading2"/>
        <w:rPr>
          <w:rFonts w:ascii="Times New Roman" w:hAnsi="Times New Roman" w:cs="Times New Roman"/>
        </w:rPr>
      </w:pPr>
      <w:r w:rsidRPr="001620C7">
        <w:rPr>
          <w:rFonts w:ascii="Times New Roman" w:hAnsi="Times New Roman" w:cs="Times New Roman"/>
        </w:rPr>
        <w:t>1. Platform Admin</w:t>
      </w:r>
    </w:p>
    <w:p w14:paraId="43F67364" w14:textId="77777777" w:rsidR="00943238" w:rsidRPr="001620C7" w:rsidRDefault="001620C7">
      <w:pPr>
        <w:rPr>
          <w:rFonts w:ascii="Times New Roman" w:hAnsi="Times New Roman" w:cs="Times New Roman"/>
        </w:rPr>
      </w:pPr>
      <w:r w:rsidRPr="001620C7">
        <w:rPr>
          <w:rFonts w:ascii="Times New Roman" w:hAnsi="Times New Roman" w:cs="Times New Roman"/>
        </w:rPr>
        <w:t xml:space="preserve">- Shop Register </w:t>
      </w:r>
      <w:r w:rsidRPr="001620C7">
        <w:rPr>
          <w:rFonts w:ascii="Myanmar Text" w:hAnsi="Myanmar Text" w:cs="Myanmar Text"/>
        </w:rPr>
        <w:t>ကို</w:t>
      </w:r>
      <w:r w:rsidRPr="001620C7">
        <w:rPr>
          <w:rFonts w:ascii="Times New Roman" w:hAnsi="Times New Roman" w:cs="Times New Roman"/>
        </w:rPr>
        <w:t xml:space="preserve"> Approve / Reject</w:t>
      </w:r>
      <w:r w:rsidRPr="001620C7">
        <w:rPr>
          <w:rFonts w:ascii="Times New Roman" w:hAnsi="Times New Roman" w:cs="Times New Roman"/>
        </w:rPr>
        <w:br/>
        <w:t xml:space="preserve">- Subscription Plan </w:t>
      </w:r>
      <w:r w:rsidRPr="001620C7">
        <w:rPr>
          <w:rFonts w:ascii="Myanmar Text" w:hAnsi="Myanmar Text" w:cs="Myanmar Text"/>
        </w:rPr>
        <w:t>စီမံ</w:t>
      </w:r>
      <w:r w:rsidRPr="001620C7">
        <w:rPr>
          <w:rFonts w:ascii="Times New Roman" w:hAnsi="Times New Roman" w:cs="Times New Roman"/>
        </w:rPr>
        <w:br/>
        <w:t xml:space="preserve">- </w:t>
      </w:r>
      <w:r w:rsidRPr="001620C7">
        <w:rPr>
          <w:rFonts w:ascii="Times New Roman" w:hAnsi="Times New Roman" w:cs="Times New Roman"/>
        </w:rPr>
        <w:t xml:space="preserve">Platform Income &amp; Report </w:t>
      </w:r>
      <w:r w:rsidRPr="001620C7">
        <w:rPr>
          <w:rFonts w:ascii="Myanmar Text" w:hAnsi="Myanmar Text" w:cs="Myanmar Text"/>
        </w:rPr>
        <w:t>ကြည့်</w:t>
      </w:r>
      <w:r w:rsidRPr="001620C7">
        <w:rPr>
          <w:rFonts w:ascii="Times New Roman" w:hAnsi="Times New Roman" w:cs="Times New Roman"/>
        </w:rPr>
        <w:br/>
        <w:t xml:space="preserve">- Subscription </w:t>
      </w:r>
      <w:r w:rsidRPr="001620C7">
        <w:rPr>
          <w:rFonts w:ascii="Myanmar Text" w:hAnsi="Myanmar Text" w:cs="Myanmar Text"/>
        </w:rPr>
        <w:t>မရှိတဲ့</w:t>
      </w:r>
      <w:r w:rsidRPr="001620C7">
        <w:rPr>
          <w:rFonts w:ascii="Times New Roman" w:hAnsi="Times New Roman" w:cs="Times New Roman"/>
        </w:rPr>
        <w:t xml:space="preserve"> Shop </w:t>
      </w:r>
      <w:r w:rsidRPr="001620C7">
        <w:rPr>
          <w:rFonts w:ascii="Myanmar Text" w:hAnsi="Myanmar Text" w:cs="Myanmar Text"/>
        </w:rPr>
        <w:t>ကို</w:t>
      </w:r>
      <w:r w:rsidRPr="001620C7">
        <w:rPr>
          <w:rFonts w:ascii="Times New Roman" w:hAnsi="Times New Roman" w:cs="Times New Roman"/>
        </w:rPr>
        <w:t xml:space="preserve"> Suspend</w:t>
      </w:r>
      <w:r w:rsidRPr="001620C7">
        <w:rPr>
          <w:rFonts w:ascii="Times New Roman" w:hAnsi="Times New Roman" w:cs="Times New Roman"/>
        </w:rPr>
        <w:br/>
      </w:r>
      <w:r w:rsidRPr="001620C7">
        <w:rPr>
          <w:rFonts w:ascii="Times New Roman" w:hAnsi="Times New Roman" w:cs="Times New Roman"/>
        </w:rPr>
        <w:br/>
      </w:r>
      <w:r w:rsidRPr="001620C7">
        <w:rPr>
          <w:rFonts w:ascii="Myanmar Text" w:hAnsi="Myanmar Text" w:cs="Myanmar Text"/>
        </w:rPr>
        <w:t>မလုပ်ရ</w:t>
      </w:r>
      <w:r w:rsidRPr="001620C7">
        <w:rPr>
          <w:rFonts w:ascii="Times New Roman" w:hAnsi="Times New Roman" w:cs="Times New Roman"/>
        </w:rPr>
        <w:t>:</w:t>
      </w:r>
      <w:r w:rsidRPr="001620C7">
        <w:rPr>
          <w:rFonts w:ascii="Times New Roman" w:hAnsi="Times New Roman" w:cs="Times New Roman"/>
        </w:rPr>
        <w:br/>
        <w:t xml:space="preserve">- Shop </w:t>
      </w:r>
      <w:r w:rsidRPr="001620C7">
        <w:rPr>
          <w:rFonts w:ascii="Myanmar Text" w:hAnsi="Myanmar Text" w:cs="Myanmar Text"/>
        </w:rPr>
        <w:t>အတွင်း</w:t>
      </w:r>
      <w:r w:rsidRPr="001620C7">
        <w:rPr>
          <w:rFonts w:ascii="Times New Roman" w:hAnsi="Times New Roman" w:cs="Times New Roman"/>
        </w:rPr>
        <w:t xml:space="preserve"> Customer / Service </w:t>
      </w:r>
      <w:r w:rsidRPr="001620C7">
        <w:rPr>
          <w:rFonts w:ascii="Myanmar Text" w:hAnsi="Myanmar Text" w:cs="Myanmar Text"/>
        </w:rPr>
        <w:t>မထိ</w:t>
      </w:r>
      <w:r w:rsidRPr="001620C7">
        <w:rPr>
          <w:rFonts w:ascii="Times New Roman" w:hAnsi="Times New Roman" w:cs="Times New Roman"/>
        </w:rPr>
        <w:br/>
      </w:r>
    </w:p>
    <w:p w14:paraId="60B59C1E" w14:textId="77777777" w:rsidR="00943238" w:rsidRPr="001620C7" w:rsidRDefault="001620C7">
      <w:pPr>
        <w:pStyle w:val="Heading2"/>
        <w:rPr>
          <w:rFonts w:ascii="Times New Roman" w:hAnsi="Times New Roman" w:cs="Times New Roman"/>
        </w:rPr>
      </w:pPr>
      <w:r w:rsidRPr="001620C7">
        <w:rPr>
          <w:rFonts w:ascii="Times New Roman" w:hAnsi="Times New Roman" w:cs="Times New Roman"/>
        </w:rPr>
        <w:t>2. Shop Admin</w:t>
      </w:r>
    </w:p>
    <w:p w14:paraId="32330E1B" w14:textId="77777777" w:rsidR="00943238" w:rsidRPr="001620C7" w:rsidRDefault="001620C7">
      <w:pPr>
        <w:rPr>
          <w:rFonts w:ascii="Times New Roman" w:hAnsi="Times New Roman" w:cs="Times New Roman"/>
        </w:rPr>
      </w:pPr>
      <w:r w:rsidRPr="001620C7">
        <w:rPr>
          <w:rFonts w:ascii="Times New Roman" w:hAnsi="Times New Roman" w:cs="Times New Roman"/>
        </w:rPr>
        <w:t>- Customer Create / Manage</w:t>
      </w:r>
      <w:r w:rsidRPr="001620C7">
        <w:rPr>
          <w:rFonts w:ascii="Times New Roman" w:hAnsi="Times New Roman" w:cs="Times New Roman"/>
        </w:rPr>
        <w:br/>
        <w:t>- Air Con Register</w:t>
      </w:r>
      <w:r w:rsidRPr="001620C7">
        <w:rPr>
          <w:rFonts w:ascii="Times New Roman" w:hAnsi="Times New Roman" w:cs="Times New Roman"/>
        </w:rPr>
        <w:br/>
        <w:t>- Appointment Schedule</w:t>
      </w:r>
      <w:r w:rsidRPr="001620C7">
        <w:rPr>
          <w:rFonts w:ascii="Times New Roman" w:hAnsi="Times New Roman" w:cs="Times New Roman"/>
        </w:rPr>
        <w:br/>
        <w:t>- Technician Assign</w:t>
      </w:r>
      <w:r w:rsidRPr="001620C7">
        <w:rPr>
          <w:rFonts w:ascii="Times New Roman" w:hAnsi="Times New Roman" w:cs="Times New Roman"/>
        </w:rPr>
        <w:br/>
        <w:t>- Service Job Create / Close</w:t>
      </w:r>
      <w:r w:rsidRPr="001620C7">
        <w:rPr>
          <w:rFonts w:ascii="Times New Roman" w:hAnsi="Times New Roman" w:cs="Times New Roman"/>
        </w:rPr>
        <w:br/>
        <w:t>- Invo</w:t>
      </w:r>
      <w:r w:rsidRPr="001620C7">
        <w:rPr>
          <w:rFonts w:ascii="Times New Roman" w:hAnsi="Times New Roman" w:cs="Times New Roman"/>
        </w:rPr>
        <w:t>ice &amp; Warranty Manage</w:t>
      </w:r>
      <w:r w:rsidRPr="001620C7">
        <w:rPr>
          <w:rFonts w:ascii="Times New Roman" w:hAnsi="Times New Roman" w:cs="Times New Roman"/>
        </w:rPr>
        <w:br/>
      </w:r>
    </w:p>
    <w:p w14:paraId="6BB0E82A" w14:textId="77777777" w:rsidR="00943238" w:rsidRPr="001620C7" w:rsidRDefault="001620C7">
      <w:pPr>
        <w:pStyle w:val="Heading2"/>
        <w:rPr>
          <w:rFonts w:ascii="Times New Roman" w:hAnsi="Times New Roman" w:cs="Times New Roman"/>
        </w:rPr>
      </w:pPr>
      <w:r w:rsidRPr="001620C7">
        <w:rPr>
          <w:rFonts w:ascii="Times New Roman" w:hAnsi="Times New Roman" w:cs="Times New Roman"/>
        </w:rPr>
        <w:t>3. Technician</w:t>
      </w:r>
    </w:p>
    <w:p w14:paraId="7CC78299" w14:textId="77777777" w:rsidR="00943238" w:rsidRPr="001620C7" w:rsidRDefault="001620C7">
      <w:pPr>
        <w:rPr>
          <w:rFonts w:ascii="Times New Roman" w:hAnsi="Times New Roman" w:cs="Times New Roman"/>
        </w:rPr>
      </w:pPr>
      <w:r w:rsidRPr="001620C7">
        <w:rPr>
          <w:rFonts w:ascii="Times New Roman" w:hAnsi="Times New Roman" w:cs="Times New Roman"/>
        </w:rPr>
        <w:t xml:space="preserve">- Assign </w:t>
      </w:r>
      <w:r w:rsidRPr="001620C7">
        <w:rPr>
          <w:rFonts w:ascii="Myanmar Text" w:hAnsi="Myanmar Text" w:cs="Myanmar Text"/>
        </w:rPr>
        <w:t>ပေးထားတဲ့</w:t>
      </w:r>
      <w:r w:rsidRPr="001620C7">
        <w:rPr>
          <w:rFonts w:ascii="Times New Roman" w:hAnsi="Times New Roman" w:cs="Times New Roman"/>
        </w:rPr>
        <w:t xml:space="preserve"> Job </w:t>
      </w:r>
      <w:r w:rsidRPr="001620C7">
        <w:rPr>
          <w:rFonts w:ascii="Myanmar Text" w:hAnsi="Myanmar Text" w:cs="Myanmar Text"/>
        </w:rPr>
        <w:t>တွေကိုသာ</w:t>
      </w:r>
      <w:r w:rsidRPr="001620C7">
        <w:rPr>
          <w:rFonts w:ascii="Times New Roman" w:hAnsi="Times New Roman" w:cs="Times New Roman"/>
        </w:rPr>
        <w:t xml:space="preserve"> </w:t>
      </w:r>
      <w:r w:rsidRPr="001620C7">
        <w:rPr>
          <w:rFonts w:ascii="Myanmar Text" w:hAnsi="Myanmar Text" w:cs="Myanmar Text"/>
        </w:rPr>
        <w:t>မြင်</w:t>
      </w:r>
      <w:r w:rsidRPr="001620C7">
        <w:rPr>
          <w:rFonts w:ascii="Times New Roman" w:hAnsi="Times New Roman" w:cs="Times New Roman"/>
        </w:rPr>
        <w:br/>
        <w:t>- Service Start / Finish</w:t>
      </w:r>
      <w:r w:rsidRPr="001620C7">
        <w:rPr>
          <w:rFonts w:ascii="Times New Roman" w:hAnsi="Times New Roman" w:cs="Times New Roman"/>
        </w:rPr>
        <w:br/>
        <w:t>- Service Report Upload</w:t>
      </w:r>
      <w:r w:rsidRPr="001620C7">
        <w:rPr>
          <w:rFonts w:ascii="Times New Roman" w:hAnsi="Times New Roman" w:cs="Times New Roman"/>
        </w:rPr>
        <w:br/>
        <w:t xml:space="preserve">- Earnings </w:t>
      </w:r>
      <w:r w:rsidRPr="001620C7">
        <w:rPr>
          <w:rFonts w:ascii="Myanmar Text" w:hAnsi="Myanmar Text" w:cs="Myanmar Text"/>
        </w:rPr>
        <w:t>ကြည့်</w:t>
      </w:r>
      <w:r w:rsidRPr="001620C7">
        <w:rPr>
          <w:rFonts w:ascii="Times New Roman" w:hAnsi="Times New Roman" w:cs="Times New Roman"/>
        </w:rPr>
        <w:br/>
      </w:r>
    </w:p>
    <w:p w14:paraId="0CEA24CA" w14:textId="77777777" w:rsidR="00943238" w:rsidRPr="001620C7" w:rsidRDefault="001620C7">
      <w:pPr>
        <w:pStyle w:val="Heading2"/>
        <w:rPr>
          <w:rFonts w:ascii="Times New Roman" w:hAnsi="Times New Roman" w:cs="Times New Roman"/>
        </w:rPr>
      </w:pPr>
      <w:r w:rsidRPr="001620C7">
        <w:rPr>
          <w:rFonts w:ascii="Times New Roman" w:hAnsi="Times New Roman" w:cs="Times New Roman"/>
        </w:rPr>
        <w:t>4. Customer</w:t>
      </w:r>
    </w:p>
    <w:p w14:paraId="0D9220F1" w14:textId="77777777" w:rsidR="00943238" w:rsidRPr="001620C7" w:rsidRDefault="001620C7">
      <w:pPr>
        <w:rPr>
          <w:rFonts w:ascii="Times New Roman" w:hAnsi="Times New Roman" w:cs="Times New Roman"/>
        </w:rPr>
      </w:pPr>
      <w:r w:rsidRPr="001620C7">
        <w:rPr>
          <w:rFonts w:ascii="Times New Roman" w:hAnsi="Times New Roman" w:cs="Times New Roman"/>
        </w:rPr>
        <w:t>- Phone + OTP Login</w:t>
      </w:r>
      <w:r w:rsidRPr="001620C7">
        <w:rPr>
          <w:rFonts w:ascii="Times New Roman" w:hAnsi="Times New Roman" w:cs="Times New Roman"/>
        </w:rPr>
        <w:br/>
        <w:t xml:space="preserve">- Air Con List </w:t>
      </w:r>
      <w:r w:rsidRPr="001620C7">
        <w:rPr>
          <w:rFonts w:ascii="Myanmar Text" w:hAnsi="Myanmar Text" w:cs="Myanmar Text"/>
        </w:rPr>
        <w:t>ကြည့်</w:t>
      </w:r>
      <w:r w:rsidRPr="001620C7">
        <w:rPr>
          <w:rFonts w:ascii="Times New Roman" w:hAnsi="Times New Roman" w:cs="Times New Roman"/>
        </w:rPr>
        <w:br/>
        <w:t xml:space="preserve">- Service Request </w:t>
      </w:r>
      <w:r w:rsidRPr="001620C7">
        <w:rPr>
          <w:rFonts w:ascii="Myanmar Text" w:hAnsi="Myanmar Text" w:cs="Myanmar Text"/>
        </w:rPr>
        <w:t>လုပ်</w:t>
      </w:r>
      <w:r w:rsidRPr="001620C7">
        <w:rPr>
          <w:rFonts w:ascii="Times New Roman" w:hAnsi="Times New Roman" w:cs="Times New Roman"/>
        </w:rPr>
        <w:br/>
      </w:r>
      <w:r w:rsidRPr="001620C7">
        <w:rPr>
          <w:rFonts w:ascii="Times New Roman" w:hAnsi="Times New Roman" w:cs="Times New Roman"/>
        </w:rPr>
        <w:lastRenderedPageBreak/>
        <w:t xml:space="preserve">- Warranty / Service Status </w:t>
      </w:r>
      <w:r w:rsidRPr="001620C7">
        <w:rPr>
          <w:rFonts w:ascii="Myanmar Text" w:hAnsi="Myanmar Text" w:cs="Myanmar Text"/>
        </w:rPr>
        <w:t>ကြည့်</w:t>
      </w:r>
      <w:r w:rsidRPr="001620C7">
        <w:rPr>
          <w:rFonts w:ascii="Times New Roman" w:hAnsi="Times New Roman" w:cs="Times New Roman"/>
        </w:rPr>
        <w:br/>
      </w:r>
    </w:p>
    <w:p w14:paraId="3A0682EF" w14:textId="77777777" w:rsidR="00943238" w:rsidRPr="001620C7" w:rsidRDefault="001620C7">
      <w:pPr>
        <w:pStyle w:val="Heading2"/>
        <w:rPr>
          <w:rFonts w:ascii="Times New Roman" w:hAnsi="Times New Roman" w:cs="Times New Roman"/>
        </w:rPr>
      </w:pPr>
      <w:r w:rsidRPr="001620C7">
        <w:rPr>
          <w:rFonts w:ascii="Times New Roman" w:hAnsi="Times New Roman" w:cs="Times New Roman"/>
        </w:rPr>
        <w:t>Simp</w:t>
      </w:r>
      <w:r w:rsidRPr="001620C7">
        <w:rPr>
          <w:rFonts w:ascii="Times New Roman" w:hAnsi="Times New Roman" w:cs="Times New Roman"/>
        </w:rPr>
        <w:t>le Flow</w:t>
      </w:r>
    </w:p>
    <w:p w14:paraId="26D9EC4F" w14:textId="77777777" w:rsidR="00943238" w:rsidRPr="001620C7" w:rsidRDefault="001620C7">
      <w:pPr>
        <w:rPr>
          <w:rFonts w:ascii="Times New Roman" w:hAnsi="Times New Roman" w:cs="Times New Roman"/>
        </w:rPr>
      </w:pPr>
      <w:r w:rsidRPr="001620C7">
        <w:rPr>
          <w:rFonts w:ascii="Times New Roman" w:hAnsi="Times New Roman" w:cs="Times New Roman"/>
        </w:rPr>
        <w:t>Customer → Request Service</w:t>
      </w:r>
      <w:r w:rsidRPr="001620C7">
        <w:rPr>
          <w:rFonts w:ascii="Times New Roman" w:hAnsi="Times New Roman" w:cs="Times New Roman"/>
        </w:rPr>
        <w:br/>
        <w:t>Shop Admin → Schedule &amp; Assign</w:t>
      </w:r>
      <w:r w:rsidRPr="001620C7">
        <w:rPr>
          <w:rFonts w:ascii="Times New Roman" w:hAnsi="Times New Roman" w:cs="Times New Roman"/>
        </w:rPr>
        <w:br/>
        <w:t>Technician → Service</w:t>
      </w:r>
      <w:r w:rsidRPr="001620C7">
        <w:rPr>
          <w:rFonts w:ascii="Times New Roman" w:hAnsi="Times New Roman" w:cs="Times New Roman"/>
        </w:rPr>
        <w:br/>
        <w:t>Shop Admin → Invoice</w:t>
      </w:r>
      <w:r w:rsidRPr="001620C7">
        <w:rPr>
          <w:rFonts w:ascii="Times New Roman" w:hAnsi="Times New Roman" w:cs="Times New Roman"/>
        </w:rPr>
        <w:br/>
        <w:t>Customer → View Status</w:t>
      </w:r>
      <w:r w:rsidRPr="001620C7">
        <w:rPr>
          <w:rFonts w:ascii="Times New Roman" w:hAnsi="Times New Roman" w:cs="Times New Roman"/>
        </w:rPr>
        <w:br/>
      </w:r>
    </w:p>
    <w:sectPr w:rsidR="00943238" w:rsidRPr="001620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0C7"/>
    <w:rsid w:val="0029639D"/>
    <w:rsid w:val="00326F90"/>
    <w:rsid w:val="009432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9EC934"/>
  <w14:defaultImageDpi w14:val="300"/>
  <w15:docId w15:val="{5E8C42E6-07E3-4D9B-8ACF-89D38D114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 Yee Mon Hlwar</cp:lastModifiedBy>
  <cp:revision>2</cp:revision>
  <dcterms:created xsi:type="dcterms:W3CDTF">2013-12-23T23:15:00Z</dcterms:created>
  <dcterms:modified xsi:type="dcterms:W3CDTF">2026-01-13T03:37:00Z</dcterms:modified>
  <cp:category/>
</cp:coreProperties>
</file>