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F4A74" w14:textId="77777777" w:rsidR="00253D65" w:rsidRPr="005C5B3A" w:rsidRDefault="00AD083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5C5B3A">
        <w:rPr>
          <w:rFonts w:ascii="Times New Roman" w:hAnsi="Times New Roman" w:cs="Times New Roman"/>
          <w:sz w:val="32"/>
          <w:szCs w:val="32"/>
        </w:rPr>
        <w:t>Internship Project Information System Roles and Functions</w:t>
      </w:r>
    </w:p>
    <w:p w14:paraId="5AA83D39" w14:textId="77777777" w:rsidR="00253D65" w:rsidRPr="005C5B3A" w:rsidRDefault="00AD083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C5B3A">
        <w:rPr>
          <w:rFonts w:ascii="Times New Roman" w:hAnsi="Times New Roman" w:cs="Times New Roman"/>
          <w:sz w:val="28"/>
          <w:szCs w:val="28"/>
        </w:rPr>
        <w:t>1. Admin Teacher (User Type: System Administrator)</w:t>
      </w:r>
    </w:p>
    <w:p w14:paraId="0341A1EE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User Account Management (create, edit, delete Teacher and Student accounts)</w:t>
      </w:r>
    </w:p>
    <w:p w14:paraId="07EDE25C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Role Assignment (assign Supervisor Teacher)</w:t>
      </w:r>
    </w:p>
    <w:p w14:paraId="4C118E0F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 xml:space="preserve">Internship Project </w:t>
      </w:r>
      <w:r w:rsidRPr="005C5B3A">
        <w:rPr>
          <w:rFonts w:ascii="Times New Roman" w:hAnsi="Times New Roman" w:cs="Times New Roman"/>
          <w:sz w:val="24"/>
          <w:szCs w:val="24"/>
        </w:rPr>
        <w:t>Approval / Rejection</w:t>
      </w:r>
    </w:p>
    <w:p w14:paraId="5883AD7B" w14:textId="4FD26D53" w:rsidR="00253D65" w:rsidRPr="005C5B3A" w:rsidRDefault="005C5B3A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Year</w:t>
      </w:r>
      <w:r w:rsidR="00AD0830" w:rsidRPr="005C5B3A">
        <w:rPr>
          <w:rFonts w:ascii="Times New Roman" w:hAnsi="Times New Roman" w:cs="Times New Roman"/>
          <w:sz w:val="24"/>
          <w:szCs w:val="24"/>
        </w:rPr>
        <w:t xml:space="preserve"> Management</w:t>
      </w:r>
    </w:p>
    <w:p w14:paraId="4EA322A5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Internship Period Setting</w:t>
      </w:r>
    </w:p>
    <w:p w14:paraId="63750169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Post System Announcements</w:t>
      </w:r>
    </w:p>
    <w:p w14:paraId="1AC40173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Generate Reports (Student Internship Progress Reports)</w:t>
      </w:r>
    </w:p>
    <w:p w14:paraId="6C784642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System Monitoring (view activity logs)</w:t>
      </w:r>
    </w:p>
    <w:p w14:paraId="5D2C35A1" w14:textId="77777777" w:rsidR="00253D65" w:rsidRPr="005C5B3A" w:rsidRDefault="00AD083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C5B3A">
        <w:rPr>
          <w:rFonts w:ascii="Times New Roman" w:hAnsi="Times New Roman" w:cs="Times New Roman"/>
          <w:sz w:val="28"/>
          <w:szCs w:val="28"/>
        </w:rPr>
        <w:t>2. Supervisor Teacher (User Type: Project Superv</w:t>
      </w:r>
      <w:r w:rsidRPr="005C5B3A">
        <w:rPr>
          <w:rFonts w:ascii="Times New Roman" w:hAnsi="Times New Roman" w:cs="Times New Roman"/>
          <w:sz w:val="28"/>
          <w:szCs w:val="28"/>
        </w:rPr>
        <w:t>isor)</w:t>
      </w:r>
    </w:p>
    <w:p w14:paraId="041251CF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View Assigned Student Project List</w:t>
      </w:r>
    </w:p>
    <w:p w14:paraId="4DD93064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Review Student Internship Proposals</w:t>
      </w:r>
    </w:p>
    <w:p w14:paraId="20223D07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Approve Projects or Provide Feedback</w:t>
      </w:r>
    </w:p>
    <w:p w14:paraId="5C8C0112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Review Weekly / Monthly Progress Reports</w:t>
      </w:r>
    </w:p>
    <w:p w14:paraId="0211ECFB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Give Comments and Suggestions</w:t>
      </w:r>
    </w:p>
    <w:p w14:paraId="04BCF9B5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Evaluate Final Reports</w:t>
      </w:r>
    </w:p>
    <w:p w14:paraId="60C441C9" w14:textId="2FE5DC14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Assess Student Performance</w:t>
      </w:r>
      <w:r w:rsidR="005C5B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CB338" w14:textId="71A228E6" w:rsidR="00253D65" w:rsidRPr="005C5B3A" w:rsidRDefault="00AD083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C5B3A">
        <w:rPr>
          <w:rFonts w:ascii="Times New Roman" w:hAnsi="Times New Roman" w:cs="Times New Roman"/>
          <w:sz w:val="28"/>
          <w:szCs w:val="28"/>
        </w:rPr>
        <w:t>3. Final Year Student</w:t>
      </w:r>
      <w:r w:rsidRPr="005C5B3A">
        <w:rPr>
          <w:rFonts w:ascii="Times New Roman" w:hAnsi="Times New Roman" w:cs="Times New Roman"/>
          <w:sz w:val="28"/>
          <w:szCs w:val="28"/>
        </w:rPr>
        <w:t xml:space="preserve"> (User Type: </w:t>
      </w:r>
      <w:r w:rsidR="005C5B3A">
        <w:rPr>
          <w:rFonts w:ascii="Times New Roman" w:hAnsi="Times New Roman" w:cs="Times New Roman"/>
          <w:sz w:val="28"/>
          <w:szCs w:val="28"/>
        </w:rPr>
        <w:t xml:space="preserve">Final </w:t>
      </w:r>
      <w:r w:rsidRPr="005C5B3A">
        <w:rPr>
          <w:rFonts w:ascii="Times New Roman" w:hAnsi="Times New Roman" w:cs="Times New Roman"/>
          <w:sz w:val="28"/>
          <w:szCs w:val="28"/>
        </w:rPr>
        <w:t>Student User)</w:t>
      </w:r>
    </w:p>
    <w:p w14:paraId="3C145BE3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Student Registration / Login</w:t>
      </w:r>
    </w:p>
    <w:p w14:paraId="7415E68F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Submit Internship Company Information</w:t>
      </w:r>
    </w:p>
    <w:p w14:paraId="073AE6A7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Upload Project Proposal</w:t>
      </w:r>
    </w:p>
    <w:p w14:paraId="79AF3AF4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Upload Weekly Progress Reports</w:t>
      </w:r>
    </w:p>
    <w:p w14:paraId="52759BE0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Update Internship Logbook</w:t>
      </w:r>
    </w:p>
    <w:p w14:paraId="04E9B652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View Supervisor Feedback</w:t>
      </w:r>
    </w:p>
    <w:p w14:paraId="15042861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Upload Final Report / Presentation</w:t>
      </w:r>
    </w:p>
    <w:p w14:paraId="5B8DDABE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Track Project Status</w:t>
      </w:r>
    </w:p>
    <w:p w14:paraId="6C0D8C21" w14:textId="469DB09C" w:rsidR="00253D65" w:rsidRPr="005C5B3A" w:rsidRDefault="00AD083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C5B3A">
        <w:rPr>
          <w:rFonts w:ascii="Times New Roman" w:hAnsi="Times New Roman" w:cs="Times New Roman"/>
          <w:sz w:val="28"/>
          <w:szCs w:val="28"/>
        </w:rPr>
        <w:t>4. Public Visitor (User Type:</w:t>
      </w:r>
      <w:r w:rsidRPr="005C5B3A">
        <w:rPr>
          <w:rFonts w:ascii="Times New Roman" w:hAnsi="Times New Roman" w:cs="Times New Roman"/>
          <w:sz w:val="28"/>
          <w:szCs w:val="28"/>
        </w:rPr>
        <w:t xml:space="preserve"> Public </w:t>
      </w:r>
      <w:r w:rsidR="005C5B3A">
        <w:rPr>
          <w:rFonts w:ascii="Times New Roman" w:hAnsi="Times New Roman" w:cs="Times New Roman"/>
          <w:sz w:val="28"/>
          <w:szCs w:val="28"/>
        </w:rPr>
        <w:t>Student / Visitor</w:t>
      </w:r>
      <w:r w:rsidRPr="005C5B3A">
        <w:rPr>
          <w:rFonts w:ascii="Times New Roman" w:hAnsi="Times New Roman" w:cs="Times New Roman"/>
          <w:sz w:val="28"/>
          <w:szCs w:val="28"/>
        </w:rPr>
        <w:t>)</w:t>
      </w:r>
    </w:p>
    <w:p w14:paraId="5EC5B769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View Approved Internship Project List</w:t>
      </w:r>
    </w:p>
    <w:p w14:paraId="621A26DC" w14:textId="51A30528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 xml:space="preserve">View </w:t>
      </w:r>
      <w:r>
        <w:rPr>
          <w:rFonts w:ascii="Times New Roman" w:hAnsi="Times New Roman" w:cs="Times New Roman"/>
          <w:sz w:val="24"/>
          <w:szCs w:val="24"/>
        </w:rPr>
        <w:t xml:space="preserve">Intern </w:t>
      </w:r>
      <w:r w:rsidRPr="005C5B3A">
        <w:rPr>
          <w:rFonts w:ascii="Times New Roman" w:hAnsi="Times New Roman" w:cs="Times New Roman"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sz w:val="24"/>
          <w:szCs w:val="24"/>
        </w:rPr>
        <w:t>(download)</w:t>
      </w:r>
    </w:p>
    <w:p w14:paraId="2051BF75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Search Projects by Year or Department</w:t>
      </w:r>
    </w:p>
    <w:p w14:paraId="7B2AB6CE" w14:textId="77777777" w:rsidR="00253D65" w:rsidRPr="005C5B3A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View Internship Information Overview</w:t>
      </w:r>
    </w:p>
    <w:p w14:paraId="30B3EBBB" w14:textId="7507F317" w:rsidR="00253D65" w:rsidRDefault="00AD083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C5B3A">
        <w:rPr>
          <w:rFonts w:ascii="Times New Roman" w:hAnsi="Times New Roman" w:cs="Times New Roman"/>
          <w:sz w:val="24"/>
          <w:szCs w:val="24"/>
        </w:rPr>
        <w:t>View System Announcements</w:t>
      </w:r>
    </w:p>
    <w:p w14:paraId="4D05BD27" w14:textId="1C711EB0" w:rsidR="005C5B3A" w:rsidRPr="005C5B3A" w:rsidRDefault="005C5B3A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Intern Company </w:t>
      </w:r>
    </w:p>
    <w:sectPr w:rsidR="005C5B3A" w:rsidRPr="005C5B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D65"/>
    <w:rsid w:val="0029639D"/>
    <w:rsid w:val="00326F90"/>
    <w:rsid w:val="005C5B3A"/>
    <w:rsid w:val="00AA1D8D"/>
    <w:rsid w:val="00AD083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30EFB"/>
  <w14:defaultImageDpi w14:val="300"/>
  <w15:docId w15:val="{F07DF126-E8EA-475E-94EC-B774A177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 Yee Mon Hlwar</cp:lastModifiedBy>
  <cp:revision>3</cp:revision>
  <dcterms:created xsi:type="dcterms:W3CDTF">2013-12-23T23:15:00Z</dcterms:created>
  <dcterms:modified xsi:type="dcterms:W3CDTF">2026-03-09T06:35:00Z</dcterms:modified>
  <cp:category/>
</cp:coreProperties>
</file>